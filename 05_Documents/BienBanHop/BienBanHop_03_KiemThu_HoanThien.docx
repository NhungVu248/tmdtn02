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ĐẠI HỌC PHENIKAA — TRƯỜNG CÔNG NGHỆ THÔNG TIN PHENIKAA</w:t>
      </w:r>
    </w:p>
    <w:p>
      <w:pPr>
        <w:jc w:val="center"/>
      </w:pPr>
      <w:r>
        <w:t>Học phần: Thương mại điện tử — Nhóm 09 — Lớp CSE703102-1-1-26 (N02)</w:t>
      </w:r>
    </w:p>
    <w:p>
      <w:pPr>
        <w:jc w:val="center"/>
      </w:pPr>
      <w:r>
        <w:t>Đề tài: Website đặt phòng Homestay và Tour du lịch nội địa (StayTour)</w:t>
      </w:r>
    </w:p>
    <w:p/>
    <w:p>
      <w:pPr>
        <w:jc w:val="center"/>
      </w:pPr>
      <w:r>
        <w:rPr>
          <w:b/>
          <w:sz w:val="32"/>
        </w:rPr>
        <w:t>BIÊN BẢN HỌP NHÓM SỐ 03</w:t>
      </w:r>
    </w:p>
    <w:p>
      <w:pPr>
        <w:jc w:val="center"/>
      </w:pPr>
      <w:r>
        <w:rPr>
          <w:i/>
        </w:rPr>
        <w:t>Kiểm thử, hoàn thiện &amp; chuẩn bị nộp</w:t>
      </w:r>
    </w:p>
    <w:p>
      <w:r>
        <w:rPr>
          <w:b/>
        </w:rPr>
        <w:t xml:space="preserve">Thời gian: </w:t>
      </w:r>
      <w:r>
        <w:t>14:00 — 16:00, ngày 24/09/2026</w:t>
      </w:r>
    </w:p>
    <w:p>
      <w:r>
        <w:rPr>
          <w:b/>
        </w:rPr>
        <w:t xml:space="preserve">Hình thức: </w:t>
      </w:r>
      <w:r>
        <w:t>Trực tiếp</w:t>
      </w:r>
    </w:p>
    <w:p>
      <w:r>
        <w:rPr>
          <w:b/>
        </w:rPr>
        <w:t xml:space="preserve">Địa điểm: </w:t>
      </w:r>
      <w:r>
        <w:t>Phòng tự học, Trường CNTT Phenikaa</w:t>
      </w:r>
    </w:p>
    <w:p>
      <w:r>
        <w:rPr>
          <w:b/>
        </w:rPr>
        <w:t xml:space="preserve">Chủ trì: </w:t>
      </w:r>
      <w:r>
        <w:t>Vũ Hồng Nhung (Nhóm trưởng)</w:t>
      </w:r>
    </w:p>
    <w:p>
      <w:r>
        <w:rPr>
          <w:b/>
        </w:rPr>
        <w:t xml:space="preserve">Thư ký: </w:t>
      </w:r>
      <w:r>
        <w:t>Đoàn Thị Thu Thảo</w:t>
      </w:r>
    </w:p>
    <w:p/>
    <w:p>
      <w:r>
        <w:rPr>
          <w:b/>
          <w:sz w:val="26"/>
        </w:rPr>
        <w:t>I. THÀNH PHẦN THAM DỰ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MSSV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Vũ Hồng Nhung</w:t>
            </w:r>
          </w:p>
        </w:tc>
        <w:tc>
          <w:tcPr>
            <w:tcW w:type="dxa" w:w="2160"/>
          </w:tcPr>
          <w:p>
            <w:r>
              <w:t>23010221</w:t>
            </w:r>
          </w:p>
        </w:tc>
        <w:tc>
          <w:tcPr>
            <w:tcW w:type="dxa" w:w="2160"/>
          </w:tcPr>
          <w:p>
            <w:r>
              <w:t>Nhóm trưởng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Trần Thiên Đạt</w:t>
            </w:r>
          </w:p>
        </w:tc>
        <w:tc>
          <w:tcPr>
            <w:tcW w:type="dxa" w:w="2160"/>
          </w:tcPr>
          <w:p>
            <w:r>
              <w:t>23010128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Vũ Thị Hải Yến</w:t>
            </w:r>
          </w:p>
        </w:tc>
        <w:tc>
          <w:tcPr>
            <w:tcW w:type="dxa" w:w="2160"/>
          </w:tcPr>
          <w:p>
            <w:r>
              <w:t>23010421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Đào Quỳnh Nga</w:t>
            </w:r>
          </w:p>
        </w:tc>
        <w:tc>
          <w:tcPr>
            <w:tcW w:type="dxa" w:w="2160"/>
          </w:tcPr>
          <w:p>
            <w:r>
              <w:t>23010272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Đoàn Thị Thu Thảo</w:t>
            </w:r>
          </w:p>
        </w:tc>
        <w:tc>
          <w:tcPr>
            <w:tcW w:type="dxa" w:w="2160"/>
          </w:tcPr>
          <w:p>
            <w:r>
              <w:t>23010260</w:t>
            </w:r>
          </w:p>
        </w:tc>
        <w:tc>
          <w:tcPr>
            <w:tcW w:type="dxa" w:w="2160"/>
          </w:tcPr>
          <w:p>
            <w:r>
              <w:t>Thư ký</w:t>
            </w:r>
          </w:p>
        </w:tc>
      </w:tr>
    </w:tbl>
    <w:p>
      <w:r>
        <w:t>Số thành viên có mặt: 5/5.</w:t>
      </w:r>
    </w:p>
    <w:p>
      <w:r>
        <w:rPr>
          <w:b/>
          <w:sz w:val="26"/>
        </w:rPr>
        <w:t>II. NỘI DUNG CUỘC HỌP</w:t>
      </w:r>
    </w:p>
    <w:p>
      <w:pPr>
        <w:pStyle w:val="ListBullet"/>
      </w:pPr>
      <w:r>
        <w:t>Demo toàn bộ chức năng: website khách và khu vực quản trị.</w:t>
      </w:r>
    </w:p>
    <w:p>
      <w:pPr>
        <w:pStyle w:val="ListBullet"/>
      </w:pPr>
      <w:r>
        <w:t>Rà soát kết quả kiểm thử: 50 ca kiểm thử chức năng và 10 ca kiểm thử bảo mật.</w:t>
      </w:r>
    </w:p>
    <w:p>
      <w:pPr>
        <w:pStyle w:val="ListBullet"/>
      </w:pPr>
      <w:r>
        <w:t>Thống nhất khắc phục các lỗi còn lại và tinh chỉnh giao diện.</w:t>
      </w:r>
    </w:p>
    <w:p>
      <w:pPr>
        <w:pStyle w:val="ListBullet"/>
      </w:pPr>
      <w:r>
        <w:t>Chuẩn bị tài liệu nộp: báo cáo, test case, hướng dẫn triển khai (Docker), xuất CSDL, README.</w:t>
      </w:r>
    </w:p>
    <w:p>
      <w:pPr>
        <w:pStyle w:val="ListBullet"/>
      </w:pPr>
      <w:r>
        <w:t>Phân công quay video demo và chụp ảnh minh chứng chức năng.</w:t>
      </w:r>
    </w:p>
    <w:p>
      <w:r>
        <w:rPr>
          <w:b/>
          <w:sz w:val="26"/>
        </w:rPr>
        <w:t>III. PHÂN CÔNG CÔNG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Công việc được giao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Thời hạn</w:t>
            </w:r>
          </w:p>
        </w:tc>
      </w:tr>
      <w:tr>
        <w:tc>
          <w:tcPr>
            <w:tcW w:type="dxa" w:w="2880"/>
          </w:tcPr>
          <w:p>
            <w:r>
              <w:t>Vũ Hồng Nhung</w:t>
            </w:r>
          </w:p>
        </w:tc>
        <w:tc>
          <w:tcPr>
            <w:tcW w:type="dxa" w:w="2880"/>
          </w:tcPr>
          <w:p>
            <w:r>
              <w:t>Sửa lỗi tồn đọng, hoàn thiện triển khai Docker, tổng hợp mã nguồn nộp</w:t>
            </w:r>
          </w:p>
        </w:tc>
        <w:tc>
          <w:tcPr>
            <w:tcW w:type="dxa" w:w="2880"/>
          </w:tcPr>
          <w:p>
            <w:r>
              <w:t>28/09/2026</w:t>
            </w:r>
          </w:p>
        </w:tc>
      </w:tr>
      <w:tr>
        <w:tc>
          <w:tcPr>
            <w:tcW w:type="dxa" w:w="2880"/>
          </w:tcPr>
          <w:p>
            <w:r>
              <w:t>Trần Thiên Đạt</w:t>
            </w:r>
          </w:p>
        </w:tc>
        <w:tc>
          <w:tcPr>
            <w:tcW w:type="dxa" w:w="2880"/>
          </w:tcPr>
          <w:p>
            <w:r>
              <w:t>Hoàn thiện chương Xây dựng hệ thống trong báo cáo</w:t>
            </w:r>
          </w:p>
        </w:tc>
        <w:tc>
          <w:tcPr>
            <w:tcW w:type="dxa" w:w="2880"/>
          </w:tcPr>
          <w:p>
            <w:r>
              <w:t>28/09/2026</w:t>
            </w:r>
          </w:p>
        </w:tc>
      </w:tr>
      <w:tr>
        <w:tc>
          <w:tcPr>
            <w:tcW w:type="dxa" w:w="2880"/>
          </w:tcPr>
          <w:p>
            <w:r>
              <w:t>Vũ Thị Hải Yến</w:t>
            </w:r>
          </w:p>
        </w:tc>
        <w:tc>
          <w:tcPr>
            <w:tcW w:type="dxa" w:w="2880"/>
          </w:tcPr>
          <w:p>
            <w:r>
              <w:t>Thực hiện &amp; cập nhật kết quả ca kiểm thử chức năng/bảo mật</w:t>
            </w:r>
          </w:p>
        </w:tc>
        <w:tc>
          <w:tcPr>
            <w:tcW w:type="dxa" w:w="2880"/>
          </w:tcPr>
          <w:p>
            <w:r>
              <w:t>28/09/2026</w:t>
            </w:r>
          </w:p>
        </w:tc>
      </w:tr>
      <w:tr>
        <w:tc>
          <w:tcPr>
            <w:tcW w:type="dxa" w:w="2880"/>
          </w:tcPr>
          <w:p>
            <w:r>
              <w:t>Đào Quỳnh Nga</w:t>
            </w:r>
          </w:p>
        </w:tc>
        <w:tc>
          <w:tcPr>
            <w:tcW w:type="dxa" w:w="2880"/>
          </w:tcPr>
          <w:p>
            <w:r>
              <w:t>Hoàn thiện báo cáo, định dạng và xuất PDF</w:t>
            </w:r>
          </w:p>
        </w:tc>
        <w:tc>
          <w:tcPr>
            <w:tcW w:type="dxa" w:w="2880"/>
          </w:tcPr>
          <w:p>
            <w:r>
              <w:t>28/09/2026</w:t>
            </w:r>
          </w:p>
        </w:tc>
      </w:tr>
      <w:tr>
        <w:tc>
          <w:tcPr>
            <w:tcW w:type="dxa" w:w="2880"/>
          </w:tcPr>
          <w:p>
            <w:r>
              <w:t>Đoàn Thị Thu Thảo</w:t>
            </w:r>
          </w:p>
        </w:tc>
        <w:tc>
          <w:tcPr>
            <w:tcW w:type="dxa" w:w="2880"/>
          </w:tcPr>
          <w:p>
            <w:r>
              <w:t>Đối chiếu yêu cầu pháp lý, quay video demo, ghi biên bản</w:t>
            </w:r>
          </w:p>
        </w:tc>
        <w:tc>
          <w:tcPr>
            <w:tcW w:type="dxa" w:w="2880"/>
          </w:tcPr>
          <w:p>
            <w:r>
              <w:t>28/09/2026</w:t>
            </w:r>
          </w:p>
        </w:tc>
      </w:tr>
    </w:tbl>
    <w:p>
      <w:r>
        <w:rPr>
          <w:b/>
          <w:sz w:val="26"/>
        </w:rPr>
        <w:t>IV. KẾT LUẬN</w:t>
      </w:r>
    </w:p>
    <w:p>
      <w:pPr>
        <w:pStyle w:val="ListBullet"/>
      </w:pPr>
      <w:r>
        <w:t>Hệ thống hoạt động ổn định, đạt yêu cầu đề ra.</w:t>
      </w:r>
    </w:p>
    <w:p>
      <w:pPr>
        <w:pStyle w:val="ListBullet"/>
      </w:pPr>
      <w:r>
        <w:t>Thống nhất đóng gói bộ sản phẩm nộp theo cấu trúc 01–06 + README.</w:t>
      </w:r>
    </w:p>
    <w:p>
      <w:r>
        <w:rPr>
          <w:b/>
          <w:sz w:val="26"/>
        </w:rPr>
        <w:t>V. CÔNG VIỆC CHO BUỔI TIẾP THEO</w:t>
      </w:r>
    </w:p>
    <w:p>
      <w:pPr>
        <w:pStyle w:val="ListBullet"/>
      </w:pPr>
      <w:r>
        <w:t>Hoàn tất video demo và ảnh minh chứng.</w:t>
      </w:r>
    </w:p>
    <w:p>
      <w:pPr>
        <w:pStyle w:val="ListBullet"/>
      </w:pPr>
      <w:r>
        <w:t>Rà soát lần cuối toàn bộ tài liệu và nộp bài.</w:t>
      </w:r>
    </w:p>
    <w:p>
      <w:r>
        <w:t>Cuộc họp kết thúc cùng ngày. Biên bản được đọc lại trước toàn nhóm và nhất trí thông qua.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THƯ KÝ</w:t>
              <w:br/>
            </w:r>
            <w:r>
              <w:t>(Ký, ghi rõ họ tên)</w:t>
              <w:br/>
              <w:br/>
              <w:br/>
              <w:t>Đoàn Thị Thu Thảo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NHÓM TRƯỞNG</w:t>
              <w:br/>
            </w:r>
            <w:r>
              <w:t>(Ký, ghi rõ họ tên)</w:t>
              <w:br/>
              <w:br/>
              <w:br/>
              <w:t>Vũ Hồng Nhung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